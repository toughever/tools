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9EC88E" w14:textId="77777777" w:rsidR="00B846FF" w:rsidRDefault="00CB625A">
      <w:bookmarkStart w:id="0" w:name="_GoBack"/>
      <w:bookmarkEnd w:id="0"/>
      <w:r>
        <w:rPr>
          <w:noProof/>
        </w:rPr>
        <w:drawing>
          <wp:inline distT="0" distB="0" distL="0" distR="0" wp14:anchorId="1680D916" wp14:editId="6814F13D">
            <wp:extent cx="548640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6F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A1242B" w14:textId="77777777" w:rsidR="00CB625A" w:rsidRDefault="00CB625A" w:rsidP="00CB625A">
      <w:pPr>
        <w:spacing w:after="0" w:line="240" w:lineRule="auto"/>
      </w:pPr>
      <w:r>
        <w:separator/>
      </w:r>
    </w:p>
  </w:endnote>
  <w:endnote w:type="continuationSeparator" w:id="0">
    <w:p w14:paraId="5CBFC589" w14:textId="77777777" w:rsidR="00CB625A" w:rsidRDefault="00CB625A" w:rsidP="00CB6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779F9C" w14:textId="77777777" w:rsidR="00CB625A" w:rsidRDefault="00CB625A" w:rsidP="00CB625A">
      <w:pPr>
        <w:spacing w:after="0" w:line="240" w:lineRule="auto"/>
      </w:pPr>
      <w:r>
        <w:separator/>
      </w:r>
    </w:p>
  </w:footnote>
  <w:footnote w:type="continuationSeparator" w:id="0">
    <w:p w14:paraId="55F36FCE" w14:textId="77777777" w:rsidR="00CB625A" w:rsidRDefault="00CB625A" w:rsidP="00CB62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B846FF"/>
    <w:rsid w:val="00CB0664"/>
    <w:rsid w:val="00CB625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83247B5"/>
  <w14:defaultImageDpi w14:val="300"/>
  <w15:docId w15:val="{9685B2A6-81B1-4935-BF00-EAC26901A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1A634C-D6E1-4B19-8A04-38810396B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Keqiao Wu</cp:lastModifiedBy>
  <cp:revision>2</cp:revision>
  <cp:lastPrinted>2019-01-15T02:54:00Z</cp:lastPrinted>
  <dcterms:created xsi:type="dcterms:W3CDTF">2013-12-23T23:15:00Z</dcterms:created>
  <dcterms:modified xsi:type="dcterms:W3CDTF">2019-01-15T02:54:00Z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keqiaow@microsoft.com</vt:lpwstr>
  </property>
  <property fmtid="{D5CDD505-2E9C-101B-9397-08002B2CF9AE}" pid="5" name="MSIP_Label_f42aa342-8706-4288-bd11-ebb85995028c_SetDate">
    <vt:lpwstr>2019-01-15T02:53:30.3393748Z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